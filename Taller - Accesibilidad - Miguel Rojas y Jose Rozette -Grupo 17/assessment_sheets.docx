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Sheets</w:t>
      </w:r>
    </w:p>
    <w:p>
      <w:r>
        <w:t>Archivo de demostración para el Problema 3 del Laboratorio de Accesibilidad.</w:t>
      </w:r>
    </w:p>
    <w:p>
      <w:r>
        <w:t>Este recurso demuestra un enlace accesible hacia un documento de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